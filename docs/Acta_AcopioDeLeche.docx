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E2288" w14:textId="77777777" w:rsidR="00573A24" w:rsidRPr="00C047B5" w:rsidRDefault="00000000">
      <w:pPr>
        <w:jc w:val="center"/>
        <w:rPr>
          <w:sz w:val="28"/>
          <w:szCs w:val="28"/>
        </w:rPr>
      </w:pPr>
      <w:r w:rsidRPr="00C047B5">
        <w:rPr>
          <w:b/>
          <w:sz w:val="28"/>
          <w:szCs w:val="28"/>
        </w:rPr>
        <w:t>UNIVERSIDAD PERUANA UNIÓN</w:t>
      </w:r>
    </w:p>
    <w:p w14:paraId="0E5F9E04" w14:textId="77777777" w:rsidR="00573A24" w:rsidRPr="00C047B5" w:rsidRDefault="00000000">
      <w:pPr>
        <w:jc w:val="center"/>
        <w:rPr>
          <w:sz w:val="28"/>
          <w:szCs w:val="28"/>
        </w:rPr>
      </w:pPr>
      <w:r w:rsidRPr="00C047B5">
        <w:rPr>
          <w:b/>
          <w:sz w:val="28"/>
          <w:szCs w:val="28"/>
        </w:rPr>
        <w:t xml:space="preserve">ESCUELA PROFESIONAL DE </w:t>
      </w:r>
      <w:r w:rsidRPr="002C344F">
        <w:rPr>
          <w:b/>
          <w:sz w:val="28"/>
          <w:szCs w:val="28"/>
        </w:rPr>
        <w:t>INGENIERÍA</w:t>
      </w:r>
      <w:r w:rsidRPr="00C047B5">
        <w:rPr>
          <w:b/>
          <w:sz w:val="28"/>
          <w:szCs w:val="28"/>
        </w:rPr>
        <w:t xml:space="preserve"> DE SISTEMAS</w:t>
      </w:r>
    </w:p>
    <w:p w14:paraId="053DB46E" w14:textId="77777777" w:rsidR="00573A24" w:rsidRPr="00C047B5" w:rsidRDefault="00000000">
      <w:pPr>
        <w:jc w:val="center"/>
        <w:rPr>
          <w:sz w:val="28"/>
          <w:szCs w:val="28"/>
        </w:rPr>
      </w:pPr>
      <w:r w:rsidRPr="00C047B5">
        <w:rPr>
          <w:b/>
          <w:sz w:val="28"/>
          <w:szCs w:val="28"/>
        </w:rPr>
        <w:t>DESARROLLO DE APLICACIONES MÓVILES</w:t>
      </w:r>
    </w:p>
    <w:p w14:paraId="2B3FA38C" w14:textId="77777777" w:rsidR="00573A24" w:rsidRDefault="00000000" w:rsidP="00C047B5">
      <w:pPr>
        <w:jc w:val="center"/>
        <w:rPr>
          <w:b/>
          <w:sz w:val="28"/>
          <w:szCs w:val="28"/>
        </w:rPr>
      </w:pPr>
      <w:r w:rsidRPr="00C047B5">
        <w:rPr>
          <w:b/>
          <w:sz w:val="28"/>
          <w:szCs w:val="28"/>
        </w:rPr>
        <w:t>ACTA DE CONFORMACIÓN DEL EQUIPO</w:t>
      </w:r>
    </w:p>
    <w:p w14:paraId="0D5CDAD7" w14:textId="79919EB1" w:rsidR="00F4397A" w:rsidRDefault="00F4397A" w:rsidP="00C047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DEL PROYECTO </w:t>
      </w:r>
      <w:proofErr w:type="gramStart"/>
      <w:r>
        <w:rPr>
          <w:b/>
          <w:sz w:val="28"/>
          <w:szCs w:val="28"/>
        </w:rPr>
        <w:t>INTEGRADOR  DE</w:t>
      </w:r>
      <w:proofErr w:type="gramEnd"/>
      <w:r>
        <w:rPr>
          <w:b/>
          <w:sz w:val="28"/>
          <w:szCs w:val="28"/>
        </w:rPr>
        <w:t xml:space="preserve"> ACOPIO DE LECHE</w:t>
      </w:r>
    </w:p>
    <w:p w14:paraId="080CEF5D" w14:textId="18E3EAC1" w:rsidR="00F4397A" w:rsidRPr="00C047B5" w:rsidRDefault="00F4397A" w:rsidP="00F4397A">
      <w:pPr>
        <w:rPr>
          <w:sz w:val="28"/>
          <w:szCs w:val="28"/>
        </w:rPr>
      </w:pPr>
    </w:p>
    <w:tbl>
      <w:tblPr>
        <w:tblStyle w:val="Tablaconcuadrcula"/>
        <w:tblW w:w="0" w:type="auto"/>
        <w:tblInd w:w="959" w:type="dxa"/>
        <w:tblLook w:val="04A0" w:firstRow="1" w:lastRow="0" w:firstColumn="1" w:lastColumn="0" w:noHBand="0" w:noVBand="1"/>
      </w:tblPr>
      <w:tblGrid>
        <w:gridCol w:w="4156"/>
        <w:gridCol w:w="5099"/>
      </w:tblGrid>
      <w:tr w:rsidR="009C5422" w:rsidRPr="00C047B5" w14:paraId="6401F861" w14:textId="77777777" w:rsidTr="009C5422">
        <w:tc>
          <w:tcPr>
            <w:tcW w:w="4223" w:type="dxa"/>
          </w:tcPr>
          <w:p w14:paraId="4372058E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Curso</w:t>
            </w:r>
            <w:proofErr w:type="spellEnd"/>
          </w:p>
        </w:tc>
        <w:tc>
          <w:tcPr>
            <w:tcW w:w="5182" w:type="dxa"/>
          </w:tcPr>
          <w:p w14:paraId="084BEE4F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 xml:space="preserve">Desarrollo de </w:t>
            </w:r>
            <w:proofErr w:type="spellStart"/>
            <w:r w:rsidRPr="00C047B5">
              <w:rPr>
                <w:sz w:val="28"/>
                <w:szCs w:val="28"/>
              </w:rPr>
              <w:t>Aplicaciones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Móviles</w:t>
            </w:r>
            <w:proofErr w:type="spellEnd"/>
          </w:p>
        </w:tc>
      </w:tr>
      <w:tr w:rsidR="009C5422" w:rsidRPr="00C047B5" w14:paraId="4470CF64" w14:textId="77777777" w:rsidTr="009C5422">
        <w:tc>
          <w:tcPr>
            <w:tcW w:w="4223" w:type="dxa"/>
          </w:tcPr>
          <w:p w14:paraId="3AA29D78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Semestre</w:t>
            </w:r>
            <w:proofErr w:type="spellEnd"/>
          </w:p>
        </w:tc>
        <w:tc>
          <w:tcPr>
            <w:tcW w:w="5182" w:type="dxa"/>
          </w:tcPr>
          <w:p w14:paraId="0B7FE495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2026-II</w:t>
            </w:r>
          </w:p>
        </w:tc>
      </w:tr>
      <w:tr w:rsidR="009C5422" w:rsidRPr="00C047B5" w14:paraId="031C8C95" w14:textId="77777777" w:rsidTr="009C5422">
        <w:tc>
          <w:tcPr>
            <w:tcW w:w="4223" w:type="dxa"/>
          </w:tcPr>
          <w:p w14:paraId="36D11010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b/>
                <w:sz w:val="28"/>
                <w:szCs w:val="28"/>
              </w:rPr>
              <w:t>Acta</w:t>
            </w:r>
          </w:p>
        </w:tc>
        <w:tc>
          <w:tcPr>
            <w:tcW w:w="5182" w:type="dxa"/>
          </w:tcPr>
          <w:p w14:paraId="0D61FC66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Acta 1 — Semana 1-16</w:t>
            </w:r>
          </w:p>
        </w:tc>
      </w:tr>
      <w:tr w:rsidR="009C5422" w:rsidRPr="00C047B5" w14:paraId="4A972835" w14:textId="77777777" w:rsidTr="009C5422">
        <w:tc>
          <w:tcPr>
            <w:tcW w:w="4223" w:type="dxa"/>
          </w:tcPr>
          <w:p w14:paraId="7949D417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Fecha</w:t>
            </w:r>
            <w:proofErr w:type="spellEnd"/>
            <w:r w:rsidRPr="00C047B5">
              <w:rPr>
                <w:b/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b/>
                <w:sz w:val="28"/>
                <w:szCs w:val="28"/>
              </w:rPr>
              <w:t>lugar</w:t>
            </w:r>
            <w:proofErr w:type="spellEnd"/>
          </w:p>
        </w:tc>
        <w:tc>
          <w:tcPr>
            <w:tcW w:w="5182" w:type="dxa"/>
          </w:tcPr>
          <w:p w14:paraId="205A7DC1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 xml:space="preserve">14/08/2026 — Universidad Peruana Unión, Campus </w:t>
            </w:r>
            <w:proofErr w:type="spellStart"/>
            <w:r w:rsidRPr="00C047B5">
              <w:rPr>
                <w:sz w:val="28"/>
                <w:szCs w:val="28"/>
              </w:rPr>
              <w:t>Juliaca</w:t>
            </w:r>
            <w:proofErr w:type="spellEnd"/>
          </w:p>
        </w:tc>
      </w:tr>
    </w:tbl>
    <w:p w14:paraId="23EE63F4" w14:textId="77777777" w:rsidR="00573A24" w:rsidRPr="00C047B5" w:rsidRDefault="00573A24">
      <w:pPr>
        <w:rPr>
          <w:sz w:val="28"/>
          <w:szCs w:val="28"/>
        </w:rPr>
      </w:pPr>
    </w:p>
    <w:p w14:paraId="0B7D544C" w14:textId="77777777" w:rsidR="00573A24" w:rsidRPr="00C047B5" w:rsidRDefault="00000000" w:rsidP="009C5422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C047B5">
        <w:rPr>
          <w:b/>
          <w:sz w:val="28"/>
          <w:szCs w:val="28"/>
        </w:rPr>
        <w:t>ASISTENTES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4110"/>
        <w:gridCol w:w="4549"/>
      </w:tblGrid>
      <w:tr w:rsidR="009C5422" w:rsidRPr="00C047B5" w14:paraId="5A35502C" w14:textId="77777777" w:rsidTr="004B5D9B">
        <w:tc>
          <w:tcPr>
            <w:tcW w:w="835" w:type="dxa"/>
          </w:tcPr>
          <w:p w14:paraId="6217941D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gramStart"/>
            <w:r w:rsidRPr="00C047B5">
              <w:rPr>
                <w:b/>
                <w:sz w:val="28"/>
                <w:szCs w:val="28"/>
              </w:rPr>
              <w:t>N.º</w:t>
            </w:r>
            <w:proofErr w:type="gramEnd"/>
          </w:p>
        </w:tc>
        <w:tc>
          <w:tcPr>
            <w:tcW w:w="4110" w:type="dxa"/>
          </w:tcPr>
          <w:p w14:paraId="3D9A18B1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Integrante</w:t>
            </w:r>
            <w:proofErr w:type="spellEnd"/>
          </w:p>
        </w:tc>
        <w:tc>
          <w:tcPr>
            <w:tcW w:w="4549" w:type="dxa"/>
          </w:tcPr>
          <w:p w14:paraId="5BB21750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b/>
                <w:sz w:val="28"/>
                <w:szCs w:val="28"/>
              </w:rPr>
              <w:t>Código</w:t>
            </w:r>
          </w:p>
        </w:tc>
      </w:tr>
      <w:tr w:rsidR="009C5422" w:rsidRPr="00C047B5" w14:paraId="7B09DE5C" w14:textId="77777777" w:rsidTr="004B5D9B">
        <w:tc>
          <w:tcPr>
            <w:tcW w:w="835" w:type="dxa"/>
          </w:tcPr>
          <w:p w14:paraId="4A518858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1</w:t>
            </w:r>
          </w:p>
        </w:tc>
        <w:tc>
          <w:tcPr>
            <w:tcW w:w="4110" w:type="dxa"/>
          </w:tcPr>
          <w:p w14:paraId="34E86213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 xml:space="preserve">Alicia </w:t>
            </w:r>
            <w:proofErr w:type="spellStart"/>
            <w:r w:rsidRPr="00C047B5">
              <w:rPr>
                <w:sz w:val="28"/>
                <w:szCs w:val="28"/>
              </w:rPr>
              <w:t>Vizcarra</w:t>
            </w:r>
            <w:proofErr w:type="spellEnd"/>
            <w:r w:rsidRPr="00C047B5">
              <w:rPr>
                <w:sz w:val="28"/>
                <w:szCs w:val="28"/>
              </w:rPr>
              <w:t xml:space="preserve"> Ramos</w:t>
            </w:r>
          </w:p>
        </w:tc>
        <w:tc>
          <w:tcPr>
            <w:tcW w:w="4549" w:type="dxa"/>
          </w:tcPr>
          <w:p w14:paraId="52073F07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202411765</w:t>
            </w:r>
          </w:p>
        </w:tc>
      </w:tr>
      <w:tr w:rsidR="009C5422" w:rsidRPr="00C047B5" w14:paraId="2D1088F5" w14:textId="77777777" w:rsidTr="004B5D9B">
        <w:tc>
          <w:tcPr>
            <w:tcW w:w="835" w:type="dxa"/>
          </w:tcPr>
          <w:p w14:paraId="44A46210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2</w:t>
            </w:r>
          </w:p>
        </w:tc>
        <w:tc>
          <w:tcPr>
            <w:tcW w:w="4110" w:type="dxa"/>
          </w:tcPr>
          <w:p w14:paraId="7152D65A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Dayron Apaza Rodriguez</w:t>
            </w:r>
          </w:p>
        </w:tc>
        <w:tc>
          <w:tcPr>
            <w:tcW w:w="4549" w:type="dxa"/>
          </w:tcPr>
          <w:p w14:paraId="11F63309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202413201</w:t>
            </w:r>
          </w:p>
        </w:tc>
      </w:tr>
      <w:tr w:rsidR="009C5422" w:rsidRPr="00C047B5" w14:paraId="1B38815F" w14:textId="77777777" w:rsidTr="004B5D9B">
        <w:tc>
          <w:tcPr>
            <w:tcW w:w="835" w:type="dxa"/>
          </w:tcPr>
          <w:p w14:paraId="6E62EAAE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3</w:t>
            </w:r>
          </w:p>
        </w:tc>
        <w:tc>
          <w:tcPr>
            <w:tcW w:w="4110" w:type="dxa"/>
          </w:tcPr>
          <w:p w14:paraId="63D20095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Jorge Luis Riveros Larico</w:t>
            </w:r>
          </w:p>
        </w:tc>
        <w:tc>
          <w:tcPr>
            <w:tcW w:w="4549" w:type="dxa"/>
          </w:tcPr>
          <w:p w14:paraId="0A6D3936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202411740</w:t>
            </w:r>
          </w:p>
        </w:tc>
      </w:tr>
      <w:tr w:rsidR="009C5422" w:rsidRPr="00C047B5" w14:paraId="54ACD790" w14:textId="77777777" w:rsidTr="004B5D9B">
        <w:tc>
          <w:tcPr>
            <w:tcW w:w="835" w:type="dxa"/>
          </w:tcPr>
          <w:p w14:paraId="61C7C831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4</w:t>
            </w:r>
          </w:p>
        </w:tc>
        <w:tc>
          <w:tcPr>
            <w:tcW w:w="4110" w:type="dxa"/>
          </w:tcPr>
          <w:p w14:paraId="4857DFDC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Deysi Yaneth Mamani Jinez</w:t>
            </w:r>
          </w:p>
        </w:tc>
        <w:tc>
          <w:tcPr>
            <w:tcW w:w="4549" w:type="dxa"/>
          </w:tcPr>
          <w:p w14:paraId="6E33CF83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202410812</w:t>
            </w:r>
          </w:p>
        </w:tc>
      </w:tr>
    </w:tbl>
    <w:p w14:paraId="05D69CA3" w14:textId="77777777" w:rsidR="009C5422" w:rsidRPr="00C047B5" w:rsidRDefault="009C5422" w:rsidP="009C5422">
      <w:pPr>
        <w:pStyle w:val="Prrafodelista"/>
        <w:rPr>
          <w:sz w:val="28"/>
          <w:szCs w:val="28"/>
        </w:rPr>
      </w:pPr>
    </w:p>
    <w:p w14:paraId="1543CD38" w14:textId="77777777" w:rsidR="009C5422" w:rsidRPr="00C047B5" w:rsidRDefault="009C5422" w:rsidP="009C5422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C047B5">
        <w:rPr>
          <w:b/>
          <w:sz w:val="28"/>
          <w:szCs w:val="28"/>
        </w:rPr>
        <w:t>ACUERDOS</w:t>
      </w:r>
    </w:p>
    <w:p w14:paraId="65249311" w14:textId="77777777" w:rsidR="009C5422" w:rsidRPr="00C047B5" w:rsidRDefault="009C5422" w:rsidP="009C5422">
      <w:pPr>
        <w:pStyle w:val="Prrafodelista"/>
        <w:numPr>
          <w:ilvl w:val="0"/>
          <w:numId w:val="12"/>
        </w:numPr>
        <w:rPr>
          <w:sz w:val="28"/>
          <w:szCs w:val="28"/>
        </w:rPr>
      </w:pPr>
      <w:r w:rsidRPr="00C047B5">
        <w:rPr>
          <w:b/>
          <w:sz w:val="28"/>
          <w:szCs w:val="28"/>
        </w:rPr>
        <w:t xml:space="preserve">Idea </w:t>
      </w:r>
      <w:proofErr w:type="spellStart"/>
      <w:r w:rsidRPr="00C047B5">
        <w:rPr>
          <w:b/>
          <w:sz w:val="28"/>
          <w:szCs w:val="28"/>
        </w:rPr>
        <w:t>elegida</w:t>
      </w:r>
      <w:proofErr w:type="spellEnd"/>
      <w:r w:rsidRPr="00C047B5">
        <w:rPr>
          <w:b/>
          <w:sz w:val="28"/>
          <w:szCs w:val="28"/>
        </w:rPr>
        <w:t>:</w:t>
      </w:r>
    </w:p>
    <w:p w14:paraId="472AD615" w14:textId="3DCE8214" w:rsidR="009C5422" w:rsidRPr="004B5D9B" w:rsidRDefault="004B5D9B" w:rsidP="004B5D9B">
      <w:pPr>
        <w:pStyle w:val="Prrafodelista"/>
        <w:ind w:left="1440"/>
        <w:rPr>
          <w:sz w:val="28"/>
          <w:szCs w:val="28"/>
        </w:rPr>
      </w:pPr>
      <w:proofErr w:type="spellStart"/>
      <w:r w:rsidRPr="004B5D9B">
        <w:rPr>
          <w:sz w:val="28"/>
          <w:szCs w:val="28"/>
        </w:rPr>
        <w:t>Acopio</w:t>
      </w:r>
      <w:proofErr w:type="spellEnd"/>
      <w:r>
        <w:rPr>
          <w:sz w:val="28"/>
          <w:szCs w:val="28"/>
        </w:rPr>
        <w:t xml:space="preserve"> de </w:t>
      </w:r>
      <w:r w:rsidRPr="004B5D9B">
        <w:rPr>
          <w:sz w:val="28"/>
          <w:szCs w:val="28"/>
        </w:rPr>
        <w:t xml:space="preserve">Leche es la idea de </w:t>
      </w:r>
      <w:proofErr w:type="spellStart"/>
      <w:r w:rsidRPr="004B5D9B">
        <w:rPr>
          <w:sz w:val="28"/>
          <w:szCs w:val="28"/>
        </w:rPr>
        <w:t>propuesta</w:t>
      </w:r>
      <w:proofErr w:type="spellEnd"/>
      <w:r w:rsidRPr="004B5D9B">
        <w:rPr>
          <w:sz w:val="28"/>
          <w:szCs w:val="28"/>
        </w:rPr>
        <w:t xml:space="preserve"> de </w:t>
      </w:r>
      <w:proofErr w:type="spellStart"/>
      <w:r w:rsidRPr="004B5D9B">
        <w:rPr>
          <w:sz w:val="28"/>
          <w:szCs w:val="28"/>
        </w:rPr>
        <w:t>proyecto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porque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busca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digitalizar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el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registro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diario</w:t>
      </w:r>
      <w:proofErr w:type="spellEnd"/>
      <w:r w:rsidRPr="004B5D9B">
        <w:rPr>
          <w:sz w:val="28"/>
          <w:szCs w:val="28"/>
        </w:rPr>
        <w:t xml:space="preserve"> del </w:t>
      </w:r>
      <w:proofErr w:type="spellStart"/>
      <w:r w:rsidRPr="004B5D9B">
        <w:rPr>
          <w:sz w:val="28"/>
          <w:szCs w:val="28"/>
        </w:rPr>
        <w:t>acopio</w:t>
      </w:r>
      <w:proofErr w:type="spellEnd"/>
      <w:r w:rsidRPr="004B5D9B">
        <w:rPr>
          <w:sz w:val="28"/>
          <w:szCs w:val="28"/>
        </w:rPr>
        <w:t xml:space="preserve"> de leche </w:t>
      </w:r>
      <w:proofErr w:type="spellStart"/>
      <w:r w:rsidRPr="004B5D9B">
        <w:rPr>
          <w:sz w:val="28"/>
          <w:szCs w:val="28"/>
        </w:rPr>
        <w:t>por</w:t>
      </w:r>
      <w:proofErr w:type="spellEnd"/>
      <w:r w:rsidRPr="004B5D9B">
        <w:rPr>
          <w:sz w:val="28"/>
          <w:szCs w:val="28"/>
        </w:rPr>
        <w:t xml:space="preserve"> productor </w:t>
      </w:r>
      <w:proofErr w:type="spellStart"/>
      <w:r w:rsidRPr="004B5D9B">
        <w:rPr>
          <w:sz w:val="28"/>
          <w:szCs w:val="28"/>
        </w:rPr>
        <w:t>en</w:t>
      </w:r>
      <w:proofErr w:type="spellEnd"/>
      <w:r w:rsidRPr="004B5D9B">
        <w:rPr>
          <w:sz w:val="28"/>
          <w:szCs w:val="28"/>
        </w:rPr>
        <w:t xml:space="preserve"> las </w:t>
      </w:r>
      <w:proofErr w:type="spellStart"/>
      <w:r w:rsidRPr="004B5D9B">
        <w:rPr>
          <w:sz w:val="28"/>
          <w:szCs w:val="28"/>
        </w:rPr>
        <w:t>cuencas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lecheras</w:t>
      </w:r>
      <w:proofErr w:type="spellEnd"/>
      <w:r w:rsidRPr="004B5D9B">
        <w:rPr>
          <w:sz w:val="28"/>
          <w:szCs w:val="28"/>
        </w:rPr>
        <w:t xml:space="preserve"> de Puno, </w:t>
      </w:r>
      <w:proofErr w:type="spellStart"/>
      <w:r w:rsidRPr="004B5D9B">
        <w:rPr>
          <w:sz w:val="28"/>
          <w:szCs w:val="28"/>
        </w:rPr>
        <w:t>permitiendo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calcular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el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pago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según</w:t>
      </w:r>
      <w:proofErr w:type="spellEnd"/>
      <w:r w:rsidRPr="004B5D9B">
        <w:rPr>
          <w:sz w:val="28"/>
          <w:szCs w:val="28"/>
        </w:rPr>
        <w:t xml:space="preserve"> la </w:t>
      </w:r>
      <w:proofErr w:type="spellStart"/>
      <w:r w:rsidRPr="004B5D9B">
        <w:rPr>
          <w:sz w:val="28"/>
          <w:szCs w:val="28"/>
        </w:rPr>
        <w:t>calidad</w:t>
      </w:r>
      <w:proofErr w:type="spellEnd"/>
      <w:r w:rsidRPr="004B5D9B">
        <w:rPr>
          <w:sz w:val="28"/>
          <w:szCs w:val="28"/>
        </w:rPr>
        <w:t xml:space="preserve"> individual de </w:t>
      </w:r>
      <w:proofErr w:type="spellStart"/>
      <w:r w:rsidRPr="004B5D9B">
        <w:rPr>
          <w:sz w:val="28"/>
          <w:szCs w:val="28"/>
        </w:rPr>
        <w:t>cada</w:t>
      </w:r>
      <w:proofErr w:type="spellEnd"/>
      <w:r w:rsidRPr="004B5D9B">
        <w:rPr>
          <w:sz w:val="28"/>
          <w:szCs w:val="28"/>
        </w:rPr>
        <w:t xml:space="preserve"> uno y </w:t>
      </w:r>
      <w:proofErr w:type="spellStart"/>
      <w:r w:rsidRPr="004B5D9B">
        <w:rPr>
          <w:sz w:val="28"/>
          <w:szCs w:val="28"/>
        </w:rPr>
        <w:t>funcionar</w:t>
      </w:r>
      <w:proofErr w:type="spellEnd"/>
      <w:r w:rsidRPr="004B5D9B">
        <w:rPr>
          <w:sz w:val="28"/>
          <w:szCs w:val="28"/>
        </w:rPr>
        <w:t xml:space="preserve"> sin </w:t>
      </w:r>
      <w:proofErr w:type="spellStart"/>
      <w:r w:rsidRPr="004B5D9B">
        <w:rPr>
          <w:sz w:val="28"/>
          <w:szCs w:val="28"/>
        </w:rPr>
        <w:t>conexión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en</w:t>
      </w:r>
      <w:proofErr w:type="spellEnd"/>
      <w:r w:rsidRPr="004B5D9B">
        <w:rPr>
          <w:sz w:val="28"/>
          <w:szCs w:val="28"/>
        </w:rPr>
        <w:t xml:space="preserve"> zonas rurales con </w:t>
      </w:r>
      <w:proofErr w:type="spellStart"/>
      <w:r w:rsidRPr="004B5D9B">
        <w:rPr>
          <w:sz w:val="28"/>
          <w:szCs w:val="28"/>
        </w:rPr>
        <w:t>señal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limitada</w:t>
      </w:r>
      <w:proofErr w:type="spellEnd"/>
      <w:r w:rsidRPr="004B5D9B">
        <w:rPr>
          <w:sz w:val="28"/>
          <w:szCs w:val="28"/>
        </w:rPr>
        <w:t>.</w:t>
      </w:r>
    </w:p>
    <w:p w14:paraId="5163B47A" w14:textId="77777777" w:rsidR="009C5422" w:rsidRPr="004B5D9B" w:rsidRDefault="009C5422" w:rsidP="009C5422">
      <w:pPr>
        <w:pStyle w:val="Prrafodelista"/>
        <w:numPr>
          <w:ilvl w:val="0"/>
          <w:numId w:val="12"/>
        </w:numPr>
        <w:rPr>
          <w:sz w:val="28"/>
          <w:szCs w:val="28"/>
        </w:rPr>
      </w:pPr>
      <w:r w:rsidRPr="00C047B5">
        <w:rPr>
          <w:b/>
          <w:sz w:val="28"/>
          <w:szCs w:val="28"/>
        </w:rPr>
        <w:t xml:space="preserve">Ideas </w:t>
      </w:r>
      <w:proofErr w:type="spellStart"/>
      <w:r w:rsidRPr="00C047B5">
        <w:rPr>
          <w:b/>
          <w:sz w:val="28"/>
          <w:szCs w:val="28"/>
        </w:rPr>
        <w:t>descartadas</w:t>
      </w:r>
      <w:proofErr w:type="spellEnd"/>
      <w:r w:rsidRPr="00C047B5">
        <w:rPr>
          <w:b/>
          <w:sz w:val="28"/>
          <w:szCs w:val="28"/>
        </w:rPr>
        <w:t>:</w:t>
      </w:r>
    </w:p>
    <w:p w14:paraId="1DA4E4A8" w14:textId="73C3CFE5" w:rsidR="004B5D9B" w:rsidRPr="004B5D9B" w:rsidRDefault="004B5D9B" w:rsidP="004B5D9B">
      <w:pPr>
        <w:pStyle w:val="Prrafodelista"/>
        <w:ind w:left="1440"/>
        <w:rPr>
          <w:sz w:val="28"/>
          <w:szCs w:val="28"/>
        </w:rPr>
      </w:pPr>
      <w:proofErr w:type="spellStart"/>
      <w:r w:rsidRPr="004B5D9B">
        <w:rPr>
          <w:sz w:val="28"/>
          <w:szCs w:val="28"/>
        </w:rPr>
        <w:t>VetCita</w:t>
      </w:r>
      <w:proofErr w:type="spellEnd"/>
      <w:r w:rsidRPr="004B5D9B">
        <w:rPr>
          <w:sz w:val="28"/>
          <w:szCs w:val="28"/>
        </w:rPr>
        <w:t xml:space="preserve"> (</w:t>
      </w:r>
      <w:proofErr w:type="spellStart"/>
      <w:r w:rsidRPr="004B5D9B">
        <w:rPr>
          <w:sz w:val="28"/>
          <w:szCs w:val="28"/>
        </w:rPr>
        <w:t>menos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arraigada</w:t>
      </w:r>
      <w:proofErr w:type="spellEnd"/>
      <w:r w:rsidRPr="004B5D9B">
        <w:rPr>
          <w:sz w:val="28"/>
          <w:szCs w:val="28"/>
        </w:rPr>
        <w:t xml:space="preserve"> al </w:t>
      </w:r>
      <w:proofErr w:type="spellStart"/>
      <w:r w:rsidRPr="004B5D9B">
        <w:rPr>
          <w:sz w:val="28"/>
          <w:szCs w:val="28"/>
        </w:rPr>
        <w:t>entorno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inmediato</w:t>
      </w:r>
      <w:proofErr w:type="spellEnd"/>
      <w:r w:rsidRPr="004B5D9B">
        <w:rPr>
          <w:sz w:val="28"/>
          <w:szCs w:val="28"/>
        </w:rPr>
        <w:t xml:space="preserve"> del </w:t>
      </w:r>
      <w:proofErr w:type="spellStart"/>
      <w:r w:rsidRPr="004B5D9B">
        <w:rPr>
          <w:sz w:val="28"/>
          <w:szCs w:val="28"/>
        </w:rPr>
        <w:t>equipo</w:t>
      </w:r>
      <w:proofErr w:type="spellEnd"/>
      <w:r w:rsidRPr="004B5D9B">
        <w:rPr>
          <w:sz w:val="28"/>
          <w:szCs w:val="28"/>
        </w:rPr>
        <w:t xml:space="preserve">), </w:t>
      </w:r>
      <w:proofErr w:type="spellStart"/>
      <w:r w:rsidRPr="004B5D9B">
        <w:rPr>
          <w:sz w:val="28"/>
          <w:szCs w:val="28"/>
        </w:rPr>
        <w:t>ClubAsistencia</w:t>
      </w:r>
      <w:proofErr w:type="spellEnd"/>
      <w:r w:rsidRPr="004B5D9B">
        <w:rPr>
          <w:sz w:val="28"/>
          <w:szCs w:val="28"/>
        </w:rPr>
        <w:t xml:space="preserve"> y </w:t>
      </w:r>
      <w:proofErr w:type="spellStart"/>
      <w:r w:rsidRPr="004B5D9B">
        <w:rPr>
          <w:sz w:val="28"/>
          <w:szCs w:val="28"/>
        </w:rPr>
        <w:t>BibliotecaPréstamos</w:t>
      </w:r>
      <w:proofErr w:type="spellEnd"/>
      <w:r w:rsidRPr="004B5D9B">
        <w:rPr>
          <w:sz w:val="28"/>
          <w:szCs w:val="28"/>
        </w:rPr>
        <w:t xml:space="preserve"> (</w:t>
      </w:r>
      <w:proofErr w:type="spellStart"/>
      <w:r w:rsidRPr="004B5D9B">
        <w:rPr>
          <w:sz w:val="28"/>
          <w:szCs w:val="28"/>
        </w:rPr>
        <w:t>alcance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válido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pero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menos</w:t>
      </w:r>
      <w:proofErr w:type="spellEnd"/>
      <w:r w:rsidRPr="004B5D9B">
        <w:rPr>
          <w:sz w:val="28"/>
          <w:szCs w:val="28"/>
        </w:rPr>
        <w:t xml:space="preserve"> </w:t>
      </w:r>
      <w:proofErr w:type="spellStart"/>
      <w:r w:rsidRPr="004B5D9B">
        <w:rPr>
          <w:sz w:val="28"/>
          <w:szCs w:val="28"/>
        </w:rPr>
        <w:t>justificación</w:t>
      </w:r>
      <w:proofErr w:type="spellEnd"/>
      <w:r w:rsidRPr="004B5D9B">
        <w:rPr>
          <w:sz w:val="28"/>
          <w:szCs w:val="28"/>
        </w:rPr>
        <w:t xml:space="preserve"> para offline-first), Turismo/Rutas (no </w:t>
      </w:r>
      <w:proofErr w:type="spellStart"/>
      <w:r w:rsidRPr="004B5D9B">
        <w:rPr>
          <w:sz w:val="28"/>
          <w:szCs w:val="28"/>
        </w:rPr>
        <w:t>requiere</w:t>
      </w:r>
      <w:proofErr w:type="spellEnd"/>
      <w:r w:rsidRPr="004B5D9B">
        <w:rPr>
          <w:sz w:val="28"/>
          <w:szCs w:val="28"/>
        </w:rPr>
        <w:t xml:space="preserve"> login de forma natural).</w:t>
      </w:r>
    </w:p>
    <w:p w14:paraId="638C4536" w14:textId="77777777" w:rsidR="009C5422" w:rsidRPr="00C047B5" w:rsidRDefault="009C5422" w:rsidP="009C5422">
      <w:pPr>
        <w:pStyle w:val="Prrafodelista"/>
        <w:numPr>
          <w:ilvl w:val="0"/>
          <w:numId w:val="12"/>
        </w:numPr>
        <w:rPr>
          <w:sz w:val="28"/>
          <w:szCs w:val="28"/>
        </w:rPr>
      </w:pPr>
      <w:r w:rsidRPr="00C047B5">
        <w:rPr>
          <w:b/>
          <w:sz w:val="28"/>
          <w:szCs w:val="28"/>
        </w:rPr>
        <w:t xml:space="preserve">Roles de la </w:t>
      </w:r>
      <w:proofErr w:type="spellStart"/>
      <w:r w:rsidRPr="00C047B5">
        <w:rPr>
          <w:b/>
          <w:sz w:val="28"/>
          <w:szCs w:val="28"/>
        </w:rPr>
        <w:t>semana</w:t>
      </w:r>
      <w:proofErr w:type="spellEnd"/>
      <w:r w:rsidRPr="00C047B5">
        <w:rPr>
          <w:b/>
          <w:sz w:val="28"/>
          <w:szCs w:val="28"/>
        </w:rPr>
        <w:t>: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886"/>
        <w:gridCol w:w="2116"/>
        <w:gridCol w:w="3772"/>
      </w:tblGrid>
      <w:tr w:rsidR="009C5422" w:rsidRPr="00C047B5" w14:paraId="096C46A3" w14:textId="77777777" w:rsidTr="00C047B5">
        <w:tc>
          <w:tcPr>
            <w:tcW w:w="3000" w:type="dxa"/>
          </w:tcPr>
          <w:p w14:paraId="174816B1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Integrante</w:t>
            </w:r>
            <w:proofErr w:type="spellEnd"/>
          </w:p>
        </w:tc>
        <w:tc>
          <w:tcPr>
            <w:tcW w:w="2114" w:type="dxa"/>
          </w:tcPr>
          <w:p w14:paraId="439B3142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b/>
                <w:sz w:val="28"/>
                <w:szCs w:val="28"/>
              </w:rPr>
              <w:t xml:space="preserve">Rol </w:t>
            </w:r>
            <w:proofErr w:type="spellStart"/>
            <w:r w:rsidRPr="00C047B5">
              <w:rPr>
                <w:b/>
                <w:sz w:val="28"/>
                <w:szCs w:val="28"/>
              </w:rPr>
              <w:t>semana</w:t>
            </w:r>
            <w:proofErr w:type="spellEnd"/>
            <w:r w:rsidRPr="00C047B5">
              <w:rPr>
                <w:b/>
                <w:sz w:val="28"/>
                <w:szCs w:val="28"/>
              </w:rPr>
              <w:t xml:space="preserve"> 1</w:t>
            </w:r>
          </w:p>
        </w:tc>
        <w:tc>
          <w:tcPr>
            <w:tcW w:w="3886" w:type="dxa"/>
          </w:tcPr>
          <w:p w14:paraId="33BD8A38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Responsabilidad</w:t>
            </w:r>
            <w:proofErr w:type="spellEnd"/>
          </w:p>
        </w:tc>
      </w:tr>
      <w:tr w:rsidR="009C5422" w:rsidRPr="00C047B5" w14:paraId="1DA2DD3E" w14:textId="77777777" w:rsidTr="00C047B5">
        <w:tc>
          <w:tcPr>
            <w:tcW w:w="3000" w:type="dxa"/>
          </w:tcPr>
          <w:p w14:paraId="19DE88D9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lastRenderedPageBreak/>
              <w:t xml:space="preserve">Alicia </w:t>
            </w:r>
            <w:proofErr w:type="spellStart"/>
            <w:r w:rsidRPr="00C047B5">
              <w:rPr>
                <w:sz w:val="28"/>
                <w:szCs w:val="28"/>
              </w:rPr>
              <w:t>Vizcarra</w:t>
            </w:r>
            <w:proofErr w:type="spellEnd"/>
            <w:r w:rsidRPr="00C047B5">
              <w:rPr>
                <w:sz w:val="28"/>
                <w:szCs w:val="28"/>
              </w:rPr>
              <w:t xml:space="preserve"> Ramos</w:t>
            </w:r>
          </w:p>
        </w:tc>
        <w:tc>
          <w:tcPr>
            <w:tcW w:w="2114" w:type="dxa"/>
          </w:tcPr>
          <w:p w14:paraId="0934B810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Coordinación</w:t>
            </w:r>
            <w:proofErr w:type="spellEnd"/>
          </w:p>
        </w:tc>
        <w:tc>
          <w:tcPr>
            <w:tcW w:w="3886" w:type="dxa"/>
          </w:tcPr>
          <w:p w14:paraId="4685FF60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Organizar</w:t>
            </w:r>
            <w:proofErr w:type="spellEnd"/>
            <w:r w:rsidRPr="00C047B5">
              <w:rPr>
                <w:sz w:val="28"/>
                <w:szCs w:val="28"/>
              </w:rPr>
              <w:t xml:space="preserve"> las </w:t>
            </w:r>
            <w:proofErr w:type="spellStart"/>
            <w:r w:rsidRPr="00C047B5">
              <w:rPr>
                <w:sz w:val="28"/>
                <w:szCs w:val="28"/>
              </w:rPr>
              <w:t>actividades</w:t>
            </w:r>
            <w:proofErr w:type="spellEnd"/>
            <w:r w:rsidRPr="00C047B5">
              <w:rPr>
                <w:sz w:val="28"/>
                <w:szCs w:val="28"/>
              </w:rPr>
              <w:t xml:space="preserve"> del </w:t>
            </w:r>
            <w:proofErr w:type="spellStart"/>
            <w:r w:rsidRPr="00C047B5">
              <w:rPr>
                <w:sz w:val="28"/>
                <w:szCs w:val="28"/>
              </w:rPr>
              <w:t>equipo</w:t>
            </w:r>
            <w:proofErr w:type="spellEnd"/>
            <w:r w:rsidRPr="00C047B5">
              <w:rPr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sz w:val="28"/>
                <w:szCs w:val="28"/>
              </w:rPr>
              <w:t>dar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seguimiento</w:t>
            </w:r>
            <w:proofErr w:type="spellEnd"/>
            <w:r w:rsidRPr="00C047B5">
              <w:rPr>
                <w:sz w:val="28"/>
                <w:szCs w:val="28"/>
              </w:rPr>
              <w:t xml:space="preserve"> al </w:t>
            </w:r>
            <w:proofErr w:type="spellStart"/>
            <w:r w:rsidRPr="00C047B5">
              <w:rPr>
                <w:sz w:val="28"/>
                <w:szCs w:val="28"/>
              </w:rPr>
              <w:t>avance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  <w:tr w:rsidR="009C5422" w:rsidRPr="00C047B5" w14:paraId="79F3D0EC" w14:textId="77777777" w:rsidTr="00C047B5">
        <w:tc>
          <w:tcPr>
            <w:tcW w:w="3000" w:type="dxa"/>
          </w:tcPr>
          <w:p w14:paraId="0C0E656C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Deysi Yaneth Mamani Jinez</w:t>
            </w:r>
          </w:p>
        </w:tc>
        <w:tc>
          <w:tcPr>
            <w:tcW w:w="2114" w:type="dxa"/>
          </w:tcPr>
          <w:p w14:paraId="1F55A82B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Lógica</w:t>
            </w:r>
            <w:proofErr w:type="spellEnd"/>
            <w:r w:rsidRPr="00C047B5">
              <w:rPr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sz w:val="28"/>
                <w:szCs w:val="28"/>
              </w:rPr>
              <w:t>datos</w:t>
            </w:r>
            <w:proofErr w:type="spellEnd"/>
          </w:p>
        </w:tc>
        <w:tc>
          <w:tcPr>
            <w:tcW w:w="3886" w:type="dxa"/>
          </w:tcPr>
          <w:p w14:paraId="34213B7C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Apoyar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en</w:t>
            </w:r>
            <w:proofErr w:type="spellEnd"/>
            <w:r w:rsidRPr="00C047B5">
              <w:rPr>
                <w:sz w:val="28"/>
                <w:szCs w:val="28"/>
              </w:rPr>
              <w:t xml:space="preserve"> la </w:t>
            </w:r>
            <w:proofErr w:type="spellStart"/>
            <w:r w:rsidRPr="00C047B5">
              <w:rPr>
                <w:sz w:val="28"/>
                <w:szCs w:val="28"/>
              </w:rPr>
              <w:t>definición</w:t>
            </w:r>
            <w:proofErr w:type="spellEnd"/>
            <w:r w:rsidRPr="00C047B5">
              <w:rPr>
                <w:sz w:val="28"/>
                <w:szCs w:val="28"/>
              </w:rPr>
              <w:t xml:space="preserve"> de la </w:t>
            </w:r>
            <w:proofErr w:type="spellStart"/>
            <w:r w:rsidRPr="00C047B5">
              <w:rPr>
                <w:sz w:val="28"/>
                <w:szCs w:val="28"/>
              </w:rPr>
              <w:t>lógica</w:t>
            </w:r>
            <w:proofErr w:type="spellEnd"/>
            <w:r w:rsidRPr="00C047B5">
              <w:rPr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sz w:val="28"/>
                <w:szCs w:val="28"/>
              </w:rPr>
              <w:t>los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datos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principales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  <w:tr w:rsidR="009C5422" w:rsidRPr="00C047B5" w14:paraId="3827A914" w14:textId="77777777" w:rsidTr="00C047B5">
        <w:tc>
          <w:tcPr>
            <w:tcW w:w="3000" w:type="dxa"/>
          </w:tcPr>
          <w:p w14:paraId="19A2D583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Jorge Luis Riveros Larico</w:t>
            </w:r>
          </w:p>
        </w:tc>
        <w:tc>
          <w:tcPr>
            <w:tcW w:w="2114" w:type="dxa"/>
          </w:tcPr>
          <w:p w14:paraId="16E5CC19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UI</w:t>
            </w:r>
          </w:p>
        </w:tc>
        <w:tc>
          <w:tcPr>
            <w:tcW w:w="3886" w:type="dxa"/>
          </w:tcPr>
          <w:p w14:paraId="08D395D4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Organizar</w:t>
            </w:r>
            <w:proofErr w:type="spellEnd"/>
            <w:r w:rsidRPr="00C047B5">
              <w:rPr>
                <w:sz w:val="28"/>
                <w:szCs w:val="28"/>
              </w:rPr>
              <w:t xml:space="preserve"> la </w:t>
            </w:r>
            <w:proofErr w:type="spellStart"/>
            <w:r w:rsidRPr="00C047B5">
              <w:rPr>
                <w:sz w:val="28"/>
                <w:szCs w:val="28"/>
              </w:rPr>
              <w:t>propuesta</w:t>
            </w:r>
            <w:proofErr w:type="spellEnd"/>
            <w:r w:rsidRPr="00C047B5">
              <w:rPr>
                <w:sz w:val="28"/>
                <w:szCs w:val="28"/>
              </w:rPr>
              <w:t xml:space="preserve"> visual y la </w:t>
            </w:r>
            <w:proofErr w:type="spellStart"/>
            <w:r w:rsidRPr="00C047B5">
              <w:rPr>
                <w:sz w:val="28"/>
                <w:szCs w:val="28"/>
              </w:rPr>
              <w:t>estructura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inicial</w:t>
            </w:r>
            <w:proofErr w:type="spellEnd"/>
            <w:r w:rsidRPr="00C047B5">
              <w:rPr>
                <w:sz w:val="28"/>
                <w:szCs w:val="28"/>
              </w:rPr>
              <w:t xml:space="preserve"> de las </w:t>
            </w:r>
            <w:proofErr w:type="spellStart"/>
            <w:r w:rsidRPr="00C047B5">
              <w:rPr>
                <w:sz w:val="28"/>
                <w:szCs w:val="28"/>
              </w:rPr>
              <w:t>pantallas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  <w:tr w:rsidR="009C5422" w:rsidRPr="00C047B5" w14:paraId="08D94D52" w14:textId="77777777" w:rsidTr="00C047B5">
        <w:tc>
          <w:tcPr>
            <w:tcW w:w="3000" w:type="dxa"/>
          </w:tcPr>
          <w:p w14:paraId="648E2D8B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Dayron Apaza Rodriguez</w:t>
            </w:r>
          </w:p>
        </w:tc>
        <w:tc>
          <w:tcPr>
            <w:tcW w:w="2114" w:type="dxa"/>
          </w:tcPr>
          <w:p w14:paraId="3D762010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 xml:space="preserve">QA y </w:t>
            </w:r>
            <w:proofErr w:type="spellStart"/>
            <w:r w:rsidRPr="00C047B5">
              <w:rPr>
                <w:sz w:val="28"/>
                <w:szCs w:val="28"/>
              </w:rPr>
              <w:t>documentación</w:t>
            </w:r>
            <w:proofErr w:type="spellEnd"/>
          </w:p>
        </w:tc>
        <w:tc>
          <w:tcPr>
            <w:tcW w:w="3886" w:type="dxa"/>
          </w:tcPr>
          <w:p w14:paraId="77B8D53C" w14:textId="77777777" w:rsidR="009C5422" w:rsidRPr="00C047B5" w:rsidRDefault="009C5422" w:rsidP="009C5422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Revisar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los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entregables</w:t>
            </w:r>
            <w:proofErr w:type="spellEnd"/>
            <w:r w:rsidRPr="00C047B5">
              <w:rPr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sz w:val="28"/>
                <w:szCs w:val="28"/>
              </w:rPr>
              <w:t>apoyar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en</w:t>
            </w:r>
            <w:proofErr w:type="spellEnd"/>
            <w:r w:rsidRPr="00C047B5">
              <w:rPr>
                <w:sz w:val="28"/>
                <w:szCs w:val="28"/>
              </w:rPr>
              <w:t xml:space="preserve"> la </w:t>
            </w:r>
            <w:proofErr w:type="spellStart"/>
            <w:r w:rsidRPr="00C047B5">
              <w:rPr>
                <w:sz w:val="28"/>
                <w:szCs w:val="28"/>
              </w:rPr>
              <w:t>documentación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</w:tbl>
    <w:p w14:paraId="1377F345" w14:textId="77777777" w:rsidR="009C5422" w:rsidRPr="00C047B5" w:rsidRDefault="009C5422" w:rsidP="009C5422">
      <w:pPr>
        <w:pStyle w:val="Prrafodelista"/>
        <w:ind w:left="1440"/>
        <w:rPr>
          <w:sz w:val="28"/>
          <w:szCs w:val="28"/>
        </w:rPr>
      </w:pPr>
    </w:p>
    <w:p w14:paraId="7BBC658B" w14:textId="77777777" w:rsidR="00573A24" w:rsidRPr="00C047B5" w:rsidRDefault="009C5422" w:rsidP="009C5422">
      <w:pPr>
        <w:pStyle w:val="Prrafodelista"/>
        <w:numPr>
          <w:ilvl w:val="0"/>
          <w:numId w:val="12"/>
        </w:numPr>
        <w:rPr>
          <w:sz w:val="28"/>
          <w:szCs w:val="28"/>
        </w:rPr>
      </w:pPr>
      <w:proofErr w:type="spellStart"/>
      <w:r w:rsidRPr="00C047B5">
        <w:rPr>
          <w:b/>
          <w:sz w:val="28"/>
          <w:szCs w:val="28"/>
        </w:rPr>
        <w:t>Horario</w:t>
      </w:r>
      <w:proofErr w:type="spellEnd"/>
      <w:r w:rsidRPr="00C047B5">
        <w:rPr>
          <w:b/>
          <w:sz w:val="28"/>
          <w:szCs w:val="28"/>
        </w:rPr>
        <w:t xml:space="preserve"> </w:t>
      </w:r>
      <w:proofErr w:type="spellStart"/>
      <w:r w:rsidRPr="00C047B5">
        <w:rPr>
          <w:b/>
          <w:sz w:val="28"/>
          <w:szCs w:val="28"/>
        </w:rPr>
        <w:t>fijo</w:t>
      </w:r>
      <w:proofErr w:type="spellEnd"/>
      <w:r w:rsidRPr="00C047B5">
        <w:rPr>
          <w:b/>
          <w:sz w:val="28"/>
          <w:szCs w:val="28"/>
        </w:rPr>
        <w:t xml:space="preserve"> de </w:t>
      </w:r>
      <w:proofErr w:type="spellStart"/>
      <w:r w:rsidRPr="00C047B5">
        <w:rPr>
          <w:b/>
          <w:sz w:val="28"/>
          <w:szCs w:val="28"/>
        </w:rPr>
        <w:t>reunión</w:t>
      </w:r>
      <w:proofErr w:type="spellEnd"/>
      <w:r w:rsidRPr="00C047B5">
        <w:rPr>
          <w:b/>
          <w:sz w:val="28"/>
          <w:szCs w:val="28"/>
        </w:rPr>
        <w:t xml:space="preserve"> </w:t>
      </w:r>
      <w:proofErr w:type="spellStart"/>
      <w:r w:rsidRPr="00C047B5">
        <w:rPr>
          <w:b/>
          <w:sz w:val="28"/>
          <w:szCs w:val="28"/>
        </w:rPr>
        <w:t>sem</w:t>
      </w:r>
      <w:r w:rsidR="00A5336D">
        <w:rPr>
          <w:b/>
          <w:sz w:val="28"/>
          <w:szCs w:val="28"/>
        </w:rPr>
        <w:t>a</w:t>
      </w:r>
      <w:r w:rsidRPr="00C047B5">
        <w:rPr>
          <w:b/>
          <w:sz w:val="28"/>
          <w:szCs w:val="28"/>
        </w:rPr>
        <w:t>nal</w:t>
      </w:r>
      <w:proofErr w:type="spellEnd"/>
      <w:r w:rsidRPr="00C047B5">
        <w:rPr>
          <w:b/>
          <w:sz w:val="28"/>
          <w:szCs w:val="28"/>
        </w:rPr>
        <w:t>:</w:t>
      </w:r>
      <w:r w:rsidR="002C344F">
        <w:rPr>
          <w:b/>
          <w:sz w:val="28"/>
          <w:szCs w:val="28"/>
        </w:rPr>
        <w:t xml:space="preserve"> </w:t>
      </w:r>
      <w:r w:rsidR="002C344F" w:rsidRPr="002C344F">
        <w:rPr>
          <w:bCs/>
          <w:sz w:val="28"/>
          <w:szCs w:val="28"/>
        </w:rPr>
        <w:t xml:space="preserve">de 9 am -10 </w:t>
      </w:r>
      <w:proofErr w:type="gramStart"/>
      <w:r w:rsidR="002C344F" w:rsidRPr="002C344F">
        <w:rPr>
          <w:bCs/>
          <w:sz w:val="28"/>
          <w:szCs w:val="28"/>
        </w:rPr>
        <w:t>pm  de</w:t>
      </w:r>
      <w:proofErr w:type="gramEnd"/>
      <w:r w:rsidR="002C344F" w:rsidRPr="002C344F">
        <w:rPr>
          <w:bCs/>
          <w:sz w:val="28"/>
          <w:szCs w:val="28"/>
        </w:rPr>
        <w:t xml:space="preserve"> </w:t>
      </w:r>
      <w:proofErr w:type="spellStart"/>
      <w:r w:rsidR="002C344F" w:rsidRPr="002C344F">
        <w:rPr>
          <w:bCs/>
          <w:sz w:val="28"/>
          <w:szCs w:val="28"/>
        </w:rPr>
        <w:t>acuerdo</w:t>
      </w:r>
      <w:proofErr w:type="spellEnd"/>
      <w:r w:rsidR="002C344F" w:rsidRPr="002C344F">
        <w:rPr>
          <w:bCs/>
          <w:sz w:val="28"/>
          <w:szCs w:val="28"/>
        </w:rPr>
        <w:t xml:space="preserve"> </w:t>
      </w:r>
      <w:proofErr w:type="spellStart"/>
      <w:r w:rsidR="002C344F" w:rsidRPr="002C344F">
        <w:rPr>
          <w:bCs/>
          <w:sz w:val="28"/>
          <w:szCs w:val="28"/>
        </w:rPr>
        <w:t>en</w:t>
      </w:r>
      <w:proofErr w:type="spellEnd"/>
      <w:r w:rsidR="002C344F" w:rsidRPr="002C344F">
        <w:rPr>
          <w:bCs/>
          <w:sz w:val="28"/>
          <w:szCs w:val="28"/>
        </w:rPr>
        <w:t xml:space="preserve"> ese </w:t>
      </w:r>
      <w:proofErr w:type="spellStart"/>
      <w:r w:rsidR="002C344F" w:rsidRPr="002C344F">
        <w:rPr>
          <w:bCs/>
          <w:sz w:val="28"/>
          <w:szCs w:val="28"/>
        </w:rPr>
        <w:t>rango</w:t>
      </w:r>
      <w:proofErr w:type="spellEnd"/>
      <w:r w:rsidR="002C344F" w:rsidRPr="002C344F">
        <w:rPr>
          <w:bCs/>
          <w:sz w:val="28"/>
          <w:szCs w:val="28"/>
        </w:rPr>
        <w:t xml:space="preserve"> </w:t>
      </w:r>
      <w:proofErr w:type="spellStart"/>
      <w:r w:rsidR="002C344F" w:rsidRPr="002C344F">
        <w:rPr>
          <w:bCs/>
          <w:sz w:val="28"/>
          <w:szCs w:val="28"/>
        </w:rPr>
        <w:t>nos</w:t>
      </w:r>
      <w:proofErr w:type="spellEnd"/>
      <w:r w:rsidR="002C344F" w:rsidRPr="002C344F">
        <w:rPr>
          <w:bCs/>
          <w:sz w:val="28"/>
          <w:szCs w:val="28"/>
        </w:rPr>
        <w:t xml:space="preserve"> </w:t>
      </w:r>
      <w:proofErr w:type="spellStart"/>
      <w:r w:rsidR="002C344F" w:rsidRPr="002C344F">
        <w:rPr>
          <w:bCs/>
          <w:sz w:val="28"/>
          <w:szCs w:val="28"/>
        </w:rPr>
        <w:t>reuniremos</w:t>
      </w:r>
      <w:proofErr w:type="spellEnd"/>
      <w:r w:rsidR="002C344F" w:rsidRPr="002C344F">
        <w:rPr>
          <w:bCs/>
          <w:sz w:val="28"/>
          <w:szCs w:val="28"/>
        </w:rPr>
        <w:t xml:space="preserve"> de </w:t>
      </w:r>
      <w:proofErr w:type="spellStart"/>
      <w:r w:rsidR="002C344F" w:rsidRPr="002C344F">
        <w:rPr>
          <w:bCs/>
          <w:sz w:val="28"/>
          <w:szCs w:val="28"/>
        </w:rPr>
        <w:t>acuerdo</w:t>
      </w:r>
      <w:proofErr w:type="spellEnd"/>
      <w:r w:rsidR="002C344F" w:rsidRPr="002C344F">
        <w:rPr>
          <w:bCs/>
          <w:sz w:val="28"/>
          <w:szCs w:val="28"/>
        </w:rPr>
        <w:t xml:space="preserve"> a la </w:t>
      </w:r>
      <w:proofErr w:type="spellStart"/>
      <w:r w:rsidR="002C344F" w:rsidRPr="002C344F">
        <w:rPr>
          <w:bCs/>
          <w:sz w:val="28"/>
          <w:szCs w:val="28"/>
        </w:rPr>
        <w:t>disposicion</w:t>
      </w:r>
      <w:proofErr w:type="spellEnd"/>
      <w:r w:rsidR="002C344F" w:rsidRPr="002C344F">
        <w:rPr>
          <w:bCs/>
          <w:sz w:val="28"/>
          <w:szCs w:val="28"/>
        </w:rPr>
        <w:t xml:space="preserve"> del </w:t>
      </w:r>
      <w:proofErr w:type="spellStart"/>
      <w:r w:rsidR="002C344F" w:rsidRPr="002C344F">
        <w:rPr>
          <w:bCs/>
          <w:sz w:val="28"/>
          <w:szCs w:val="28"/>
        </w:rPr>
        <w:t>grupo</w:t>
      </w:r>
      <w:proofErr w:type="spellEnd"/>
      <w:r w:rsidR="002C344F" w:rsidRPr="002C344F">
        <w:rPr>
          <w:bCs/>
          <w:sz w:val="28"/>
          <w:szCs w:val="28"/>
        </w:rPr>
        <w:t>.</w:t>
      </w:r>
    </w:p>
    <w:p w14:paraId="059090A4" w14:textId="77777777" w:rsidR="009C5422" w:rsidRPr="00C047B5" w:rsidRDefault="009C5422" w:rsidP="009C5422">
      <w:pPr>
        <w:pStyle w:val="Prrafodelista"/>
        <w:ind w:left="1440"/>
        <w:rPr>
          <w:sz w:val="28"/>
          <w:szCs w:val="28"/>
        </w:rPr>
      </w:pPr>
    </w:p>
    <w:p w14:paraId="1609A2E5" w14:textId="77777777" w:rsidR="009C5422" w:rsidRPr="00C047B5" w:rsidRDefault="009C5422" w:rsidP="009C5422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C047B5">
        <w:rPr>
          <w:b/>
          <w:sz w:val="28"/>
          <w:szCs w:val="28"/>
        </w:rPr>
        <w:t>COMPROMISOS INDIVIDUALES DE LA SEMANA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737"/>
        <w:gridCol w:w="4757"/>
      </w:tblGrid>
      <w:tr w:rsidR="00C047B5" w:rsidRPr="00C047B5" w14:paraId="74039EE8" w14:textId="77777777" w:rsidTr="00C047B5">
        <w:tc>
          <w:tcPr>
            <w:tcW w:w="4860" w:type="dxa"/>
          </w:tcPr>
          <w:p w14:paraId="0ABAF154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Integrante</w:t>
            </w:r>
            <w:proofErr w:type="spellEnd"/>
          </w:p>
        </w:tc>
        <w:tc>
          <w:tcPr>
            <w:tcW w:w="4860" w:type="dxa"/>
          </w:tcPr>
          <w:p w14:paraId="40C8D797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b/>
                <w:sz w:val="28"/>
                <w:szCs w:val="28"/>
              </w:rPr>
              <w:t>Compromiso</w:t>
            </w:r>
            <w:proofErr w:type="spellEnd"/>
          </w:p>
        </w:tc>
      </w:tr>
      <w:tr w:rsidR="00C047B5" w:rsidRPr="00C047B5" w14:paraId="3695A0E3" w14:textId="77777777" w:rsidTr="00C047B5">
        <w:tc>
          <w:tcPr>
            <w:tcW w:w="4860" w:type="dxa"/>
          </w:tcPr>
          <w:p w14:paraId="49F42F6E" w14:textId="77777777" w:rsidR="00C047B5" w:rsidRPr="00C047B5" w:rsidRDefault="00C047B5" w:rsidP="00C047B5">
            <w:pPr>
              <w:rPr>
                <w:sz w:val="28"/>
                <w:szCs w:val="28"/>
                <w:u w:val="single"/>
              </w:rPr>
            </w:pPr>
            <w:r w:rsidRPr="00C047B5">
              <w:rPr>
                <w:sz w:val="28"/>
                <w:szCs w:val="28"/>
              </w:rPr>
              <w:t xml:space="preserve">Alicia </w:t>
            </w:r>
            <w:proofErr w:type="spellStart"/>
            <w:r w:rsidRPr="00C047B5">
              <w:rPr>
                <w:sz w:val="28"/>
                <w:szCs w:val="28"/>
              </w:rPr>
              <w:t>Vizcarra</w:t>
            </w:r>
            <w:proofErr w:type="spellEnd"/>
            <w:r w:rsidRPr="00C047B5">
              <w:rPr>
                <w:sz w:val="28"/>
                <w:szCs w:val="28"/>
              </w:rPr>
              <w:t xml:space="preserve"> Ramos</w:t>
            </w:r>
          </w:p>
        </w:tc>
        <w:tc>
          <w:tcPr>
            <w:tcW w:w="4860" w:type="dxa"/>
          </w:tcPr>
          <w:p w14:paraId="37CC6042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Coordinar</w:t>
            </w:r>
            <w:proofErr w:type="spellEnd"/>
            <w:r w:rsidRPr="00C047B5">
              <w:rPr>
                <w:sz w:val="28"/>
                <w:szCs w:val="28"/>
              </w:rPr>
              <w:t xml:space="preserve"> las </w:t>
            </w:r>
            <w:proofErr w:type="spellStart"/>
            <w:r w:rsidRPr="00C047B5">
              <w:rPr>
                <w:sz w:val="28"/>
                <w:szCs w:val="28"/>
              </w:rPr>
              <w:t>actividades</w:t>
            </w:r>
            <w:proofErr w:type="spellEnd"/>
            <w:r w:rsidRPr="00C047B5">
              <w:rPr>
                <w:sz w:val="28"/>
                <w:szCs w:val="28"/>
              </w:rPr>
              <w:t xml:space="preserve"> del </w:t>
            </w:r>
            <w:proofErr w:type="spellStart"/>
            <w:r w:rsidRPr="00C047B5">
              <w:rPr>
                <w:sz w:val="28"/>
                <w:szCs w:val="28"/>
              </w:rPr>
              <w:t>equipo</w:t>
            </w:r>
            <w:proofErr w:type="spellEnd"/>
            <w:r w:rsidRPr="00C047B5">
              <w:rPr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sz w:val="28"/>
                <w:szCs w:val="28"/>
              </w:rPr>
              <w:t>verificar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el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cumplimiento</w:t>
            </w:r>
            <w:proofErr w:type="spellEnd"/>
            <w:r w:rsidRPr="00C047B5">
              <w:rPr>
                <w:sz w:val="28"/>
                <w:szCs w:val="28"/>
              </w:rPr>
              <w:t xml:space="preserve"> de las </w:t>
            </w:r>
            <w:proofErr w:type="spellStart"/>
            <w:r w:rsidRPr="00C047B5">
              <w:rPr>
                <w:sz w:val="28"/>
                <w:szCs w:val="28"/>
              </w:rPr>
              <w:t>tareas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  <w:tr w:rsidR="00C047B5" w:rsidRPr="00C047B5" w14:paraId="30E070FF" w14:textId="77777777" w:rsidTr="00C047B5">
        <w:tc>
          <w:tcPr>
            <w:tcW w:w="4860" w:type="dxa"/>
          </w:tcPr>
          <w:p w14:paraId="254A074C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Deysi Yaneth Mamani Jinez</w:t>
            </w:r>
          </w:p>
        </w:tc>
        <w:tc>
          <w:tcPr>
            <w:tcW w:w="4860" w:type="dxa"/>
          </w:tcPr>
          <w:p w14:paraId="2406B87E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Definir</w:t>
            </w:r>
            <w:proofErr w:type="spellEnd"/>
            <w:r w:rsidRPr="00C047B5">
              <w:rPr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sz w:val="28"/>
                <w:szCs w:val="28"/>
              </w:rPr>
              <w:t>revisar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los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datos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principales</w:t>
            </w:r>
            <w:proofErr w:type="spellEnd"/>
            <w:r w:rsidRPr="00C047B5">
              <w:rPr>
                <w:sz w:val="28"/>
                <w:szCs w:val="28"/>
              </w:rPr>
              <w:t xml:space="preserve"> que </w:t>
            </w:r>
            <w:proofErr w:type="spellStart"/>
            <w:r w:rsidRPr="00C047B5">
              <w:rPr>
                <w:sz w:val="28"/>
                <w:szCs w:val="28"/>
              </w:rPr>
              <w:t>utilizará</w:t>
            </w:r>
            <w:proofErr w:type="spellEnd"/>
            <w:r w:rsidRPr="00C047B5">
              <w:rPr>
                <w:sz w:val="28"/>
                <w:szCs w:val="28"/>
              </w:rPr>
              <w:t xml:space="preserve"> la </w:t>
            </w:r>
            <w:proofErr w:type="spellStart"/>
            <w:r w:rsidRPr="00C047B5">
              <w:rPr>
                <w:sz w:val="28"/>
                <w:szCs w:val="28"/>
              </w:rPr>
              <w:t>aplicación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  <w:tr w:rsidR="00C047B5" w:rsidRPr="00C047B5" w14:paraId="509107FD" w14:textId="77777777" w:rsidTr="00C047B5">
        <w:tc>
          <w:tcPr>
            <w:tcW w:w="4860" w:type="dxa"/>
          </w:tcPr>
          <w:p w14:paraId="2D5BBB75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Jorge Luis Riveros Larico</w:t>
            </w:r>
          </w:p>
        </w:tc>
        <w:tc>
          <w:tcPr>
            <w:tcW w:w="4860" w:type="dxa"/>
          </w:tcPr>
          <w:p w14:paraId="333342A8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Organizar</w:t>
            </w:r>
            <w:proofErr w:type="spellEnd"/>
            <w:r w:rsidRPr="00C047B5">
              <w:rPr>
                <w:sz w:val="28"/>
                <w:szCs w:val="28"/>
              </w:rPr>
              <w:t xml:space="preserve"> la </w:t>
            </w:r>
            <w:proofErr w:type="spellStart"/>
            <w:r w:rsidRPr="00C047B5">
              <w:rPr>
                <w:sz w:val="28"/>
                <w:szCs w:val="28"/>
              </w:rPr>
              <w:t>estructura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inicial</w:t>
            </w:r>
            <w:proofErr w:type="spellEnd"/>
            <w:r w:rsidRPr="00C047B5">
              <w:rPr>
                <w:sz w:val="28"/>
                <w:szCs w:val="28"/>
              </w:rPr>
              <w:t xml:space="preserve"> de las </w:t>
            </w:r>
            <w:proofErr w:type="spellStart"/>
            <w:r w:rsidRPr="00C047B5">
              <w:rPr>
                <w:sz w:val="28"/>
                <w:szCs w:val="28"/>
              </w:rPr>
              <w:t>pantallas</w:t>
            </w:r>
            <w:proofErr w:type="spellEnd"/>
            <w:r w:rsidRPr="00C047B5">
              <w:rPr>
                <w:sz w:val="28"/>
                <w:szCs w:val="28"/>
              </w:rPr>
              <w:t xml:space="preserve"> de </w:t>
            </w:r>
            <w:proofErr w:type="spellStart"/>
            <w:r w:rsidRPr="00C047B5">
              <w:rPr>
                <w:sz w:val="28"/>
                <w:szCs w:val="28"/>
              </w:rPr>
              <w:t>VetCita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  <w:tr w:rsidR="00C047B5" w:rsidRPr="00C047B5" w14:paraId="16CF3B39" w14:textId="77777777" w:rsidTr="00C047B5">
        <w:tc>
          <w:tcPr>
            <w:tcW w:w="4860" w:type="dxa"/>
          </w:tcPr>
          <w:p w14:paraId="66EC5065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r w:rsidRPr="00C047B5">
              <w:rPr>
                <w:sz w:val="28"/>
                <w:szCs w:val="28"/>
              </w:rPr>
              <w:t>Dayron Apaza Rodriguez</w:t>
            </w:r>
          </w:p>
        </w:tc>
        <w:tc>
          <w:tcPr>
            <w:tcW w:w="4860" w:type="dxa"/>
          </w:tcPr>
          <w:p w14:paraId="12D52A94" w14:textId="77777777" w:rsidR="00C047B5" w:rsidRPr="00C047B5" w:rsidRDefault="00C047B5" w:rsidP="00C047B5">
            <w:pPr>
              <w:rPr>
                <w:sz w:val="28"/>
                <w:szCs w:val="28"/>
              </w:rPr>
            </w:pPr>
            <w:proofErr w:type="spellStart"/>
            <w:r w:rsidRPr="00C047B5">
              <w:rPr>
                <w:sz w:val="28"/>
                <w:szCs w:val="28"/>
              </w:rPr>
              <w:t>Revisar</w:t>
            </w:r>
            <w:proofErr w:type="spellEnd"/>
            <w:r w:rsidRPr="00C047B5">
              <w:rPr>
                <w:sz w:val="28"/>
                <w:szCs w:val="28"/>
              </w:rPr>
              <w:t xml:space="preserve"> la </w:t>
            </w:r>
            <w:proofErr w:type="spellStart"/>
            <w:r w:rsidRPr="00C047B5">
              <w:rPr>
                <w:sz w:val="28"/>
                <w:szCs w:val="28"/>
              </w:rPr>
              <w:t>documentación</w:t>
            </w:r>
            <w:proofErr w:type="spellEnd"/>
            <w:r w:rsidRPr="00C047B5">
              <w:rPr>
                <w:sz w:val="28"/>
                <w:szCs w:val="28"/>
              </w:rPr>
              <w:t xml:space="preserve"> y </w:t>
            </w:r>
            <w:proofErr w:type="spellStart"/>
            <w:r w:rsidRPr="00C047B5">
              <w:rPr>
                <w:sz w:val="28"/>
                <w:szCs w:val="28"/>
              </w:rPr>
              <w:t>comprobar</w:t>
            </w:r>
            <w:proofErr w:type="spellEnd"/>
            <w:r w:rsidRPr="00C047B5">
              <w:rPr>
                <w:sz w:val="28"/>
                <w:szCs w:val="28"/>
              </w:rPr>
              <w:t xml:space="preserve"> que </w:t>
            </w:r>
            <w:proofErr w:type="spellStart"/>
            <w:r w:rsidRPr="00C047B5">
              <w:rPr>
                <w:sz w:val="28"/>
                <w:szCs w:val="28"/>
              </w:rPr>
              <w:t>los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entregables</w:t>
            </w:r>
            <w:proofErr w:type="spellEnd"/>
            <w:r w:rsidRPr="00C047B5">
              <w:rPr>
                <w:sz w:val="28"/>
                <w:szCs w:val="28"/>
              </w:rPr>
              <w:t xml:space="preserve"> </w:t>
            </w:r>
            <w:proofErr w:type="spellStart"/>
            <w:r w:rsidRPr="00C047B5">
              <w:rPr>
                <w:sz w:val="28"/>
                <w:szCs w:val="28"/>
              </w:rPr>
              <w:t>cumplan</w:t>
            </w:r>
            <w:proofErr w:type="spellEnd"/>
            <w:r w:rsidRPr="00C047B5">
              <w:rPr>
                <w:sz w:val="28"/>
                <w:szCs w:val="28"/>
              </w:rPr>
              <w:t xml:space="preserve"> con la </w:t>
            </w:r>
            <w:proofErr w:type="spellStart"/>
            <w:r w:rsidRPr="00C047B5">
              <w:rPr>
                <w:sz w:val="28"/>
                <w:szCs w:val="28"/>
              </w:rPr>
              <w:t>actividad</w:t>
            </w:r>
            <w:proofErr w:type="spellEnd"/>
            <w:r w:rsidRPr="00C047B5">
              <w:rPr>
                <w:sz w:val="28"/>
                <w:szCs w:val="28"/>
              </w:rPr>
              <w:t>.</w:t>
            </w:r>
          </w:p>
        </w:tc>
      </w:tr>
    </w:tbl>
    <w:p w14:paraId="271FA9D0" w14:textId="77777777" w:rsidR="009C5422" w:rsidRPr="00C047B5" w:rsidRDefault="009C5422" w:rsidP="00C047B5">
      <w:pPr>
        <w:rPr>
          <w:sz w:val="28"/>
          <w:szCs w:val="28"/>
        </w:rPr>
      </w:pPr>
    </w:p>
    <w:p w14:paraId="04C25B92" w14:textId="77777777" w:rsidR="00C047B5" w:rsidRPr="00C047B5" w:rsidRDefault="00C047B5" w:rsidP="00C047B5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C047B5">
        <w:rPr>
          <w:b/>
          <w:sz w:val="28"/>
          <w:szCs w:val="28"/>
        </w:rPr>
        <w:t>CONFORMIDAD</w:t>
      </w:r>
    </w:p>
    <w:p w14:paraId="2F3F9CB3" w14:textId="7360646C" w:rsidR="00C047B5" w:rsidRPr="00C047B5" w:rsidRDefault="00C047B5" w:rsidP="00C047B5">
      <w:pPr>
        <w:pStyle w:val="Prrafodelista"/>
        <w:rPr>
          <w:sz w:val="28"/>
          <w:szCs w:val="28"/>
        </w:rPr>
      </w:pPr>
      <w:r w:rsidRPr="00C047B5">
        <w:rPr>
          <w:sz w:val="28"/>
          <w:szCs w:val="28"/>
        </w:rPr>
        <w:t xml:space="preserve">Los </w:t>
      </w:r>
      <w:proofErr w:type="spellStart"/>
      <w:r w:rsidRPr="00C047B5">
        <w:rPr>
          <w:sz w:val="28"/>
          <w:szCs w:val="28"/>
        </w:rPr>
        <w:t>integrantes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manifiestan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su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conformidad</w:t>
      </w:r>
      <w:proofErr w:type="spellEnd"/>
      <w:r w:rsidRPr="00C047B5">
        <w:rPr>
          <w:sz w:val="28"/>
          <w:szCs w:val="28"/>
        </w:rPr>
        <w:t xml:space="preserve"> con la </w:t>
      </w:r>
      <w:proofErr w:type="spellStart"/>
      <w:r w:rsidRPr="00C047B5">
        <w:rPr>
          <w:sz w:val="28"/>
          <w:szCs w:val="28"/>
        </w:rPr>
        <w:t>conformación</w:t>
      </w:r>
      <w:proofErr w:type="spellEnd"/>
      <w:r w:rsidRPr="00C047B5">
        <w:rPr>
          <w:sz w:val="28"/>
          <w:szCs w:val="28"/>
        </w:rPr>
        <w:t xml:space="preserve"> del </w:t>
      </w:r>
      <w:proofErr w:type="spellStart"/>
      <w:r w:rsidRPr="00C047B5">
        <w:rPr>
          <w:sz w:val="28"/>
          <w:szCs w:val="28"/>
        </w:rPr>
        <w:t>equipo</w:t>
      </w:r>
      <w:proofErr w:type="spellEnd"/>
      <w:r w:rsidRPr="00C047B5">
        <w:rPr>
          <w:sz w:val="28"/>
          <w:szCs w:val="28"/>
        </w:rPr>
        <w:t xml:space="preserve">, la </w:t>
      </w:r>
      <w:proofErr w:type="spellStart"/>
      <w:r w:rsidRPr="00C047B5">
        <w:rPr>
          <w:sz w:val="28"/>
          <w:szCs w:val="28"/>
        </w:rPr>
        <w:t>elección</w:t>
      </w:r>
      <w:proofErr w:type="spellEnd"/>
      <w:r w:rsidRPr="00C047B5">
        <w:rPr>
          <w:sz w:val="28"/>
          <w:szCs w:val="28"/>
        </w:rPr>
        <w:t xml:space="preserve"> del </w:t>
      </w:r>
      <w:proofErr w:type="spellStart"/>
      <w:r w:rsidRPr="00C047B5">
        <w:rPr>
          <w:sz w:val="28"/>
          <w:szCs w:val="28"/>
        </w:rPr>
        <w:t>proyecto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="004B5D9B">
        <w:rPr>
          <w:sz w:val="28"/>
          <w:szCs w:val="28"/>
        </w:rPr>
        <w:t>Acopio</w:t>
      </w:r>
      <w:proofErr w:type="spellEnd"/>
      <w:r w:rsidR="004B5D9B">
        <w:rPr>
          <w:sz w:val="28"/>
          <w:szCs w:val="28"/>
        </w:rPr>
        <w:t xml:space="preserve"> de leche</w:t>
      </w:r>
      <w:r w:rsidRPr="00C047B5">
        <w:rPr>
          <w:sz w:val="28"/>
          <w:szCs w:val="28"/>
        </w:rPr>
        <w:t xml:space="preserve"> y la </w:t>
      </w:r>
      <w:proofErr w:type="spellStart"/>
      <w:r w:rsidRPr="00C047B5">
        <w:rPr>
          <w:sz w:val="28"/>
          <w:szCs w:val="28"/>
        </w:rPr>
        <w:t>distribución</w:t>
      </w:r>
      <w:proofErr w:type="spellEnd"/>
      <w:r w:rsidRPr="00C047B5">
        <w:rPr>
          <w:sz w:val="28"/>
          <w:szCs w:val="28"/>
        </w:rPr>
        <w:t xml:space="preserve"> de roles y </w:t>
      </w:r>
      <w:proofErr w:type="spellStart"/>
      <w:r w:rsidRPr="00C047B5">
        <w:rPr>
          <w:sz w:val="28"/>
          <w:szCs w:val="28"/>
        </w:rPr>
        <w:t>compromisos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correspondiente</w:t>
      </w:r>
      <w:proofErr w:type="spellEnd"/>
      <w:r w:rsidRPr="00C047B5">
        <w:rPr>
          <w:sz w:val="28"/>
          <w:szCs w:val="28"/>
        </w:rPr>
        <w:t xml:space="preserve"> a la Semana 1.</w:t>
      </w:r>
    </w:p>
    <w:p w14:paraId="366B3C65" w14:textId="77777777" w:rsidR="00C047B5" w:rsidRDefault="00C047B5" w:rsidP="00C047B5">
      <w:pPr>
        <w:pStyle w:val="Prrafodelista"/>
        <w:rPr>
          <w:sz w:val="28"/>
          <w:szCs w:val="28"/>
        </w:rPr>
      </w:pPr>
      <w:r w:rsidRPr="00C047B5">
        <w:rPr>
          <w:sz w:val="28"/>
          <w:szCs w:val="28"/>
        </w:rPr>
        <w:t xml:space="preserve">La </w:t>
      </w:r>
      <w:proofErr w:type="spellStart"/>
      <w:r w:rsidRPr="00C047B5">
        <w:rPr>
          <w:sz w:val="28"/>
          <w:szCs w:val="28"/>
        </w:rPr>
        <w:t>presente</w:t>
      </w:r>
      <w:proofErr w:type="spellEnd"/>
      <w:r w:rsidRPr="00C047B5">
        <w:rPr>
          <w:sz w:val="28"/>
          <w:szCs w:val="28"/>
        </w:rPr>
        <w:t xml:space="preserve"> acta se </w:t>
      </w:r>
      <w:proofErr w:type="spellStart"/>
      <w:r w:rsidRPr="00C047B5">
        <w:rPr>
          <w:sz w:val="28"/>
          <w:szCs w:val="28"/>
        </w:rPr>
        <w:t>acompaña</w:t>
      </w:r>
      <w:proofErr w:type="spellEnd"/>
      <w:r w:rsidRPr="00C047B5">
        <w:rPr>
          <w:sz w:val="28"/>
          <w:szCs w:val="28"/>
        </w:rPr>
        <w:t xml:space="preserve"> de la hoja de </w:t>
      </w:r>
      <w:proofErr w:type="spellStart"/>
      <w:r w:rsidRPr="00C047B5">
        <w:rPr>
          <w:sz w:val="28"/>
          <w:szCs w:val="28"/>
        </w:rPr>
        <w:t>firmas</w:t>
      </w:r>
      <w:proofErr w:type="spellEnd"/>
      <w:r w:rsidRPr="00C047B5">
        <w:rPr>
          <w:sz w:val="28"/>
          <w:szCs w:val="28"/>
        </w:rPr>
        <w:t xml:space="preserve"> de </w:t>
      </w:r>
      <w:proofErr w:type="spellStart"/>
      <w:r w:rsidRPr="00C047B5">
        <w:rPr>
          <w:sz w:val="28"/>
          <w:szCs w:val="28"/>
        </w:rPr>
        <w:t>conformidad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suscrita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por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los</w:t>
      </w:r>
      <w:proofErr w:type="spellEnd"/>
      <w:r w:rsidRPr="00C047B5">
        <w:rPr>
          <w:sz w:val="28"/>
          <w:szCs w:val="28"/>
        </w:rPr>
        <w:t xml:space="preserve"> cuatro </w:t>
      </w:r>
      <w:proofErr w:type="spellStart"/>
      <w:r w:rsidRPr="00C047B5">
        <w:rPr>
          <w:sz w:val="28"/>
          <w:szCs w:val="28"/>
        </w:rPr>
        <w:t>integrantes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el</w:t>
      </w:r>
      <w:proofErr w:type="spellEnd"/>
      <w:r w:rsidRPr="00C047B5">
        <w:rPr>
          <w:sz w:val="28"/>
          <w:szCs w:val="28"/>
        </w:rPr>
        <w:t xml:space="preserve"> 14/08/2026, la </w:t>
      </w:r>
      <w:proofErr w:type="spellStart"/>
      <w:r w:rsidRPr="00C047B5">
        <w:rPr>
          <w:sz w:val="28"/>
          <w:szCs w:val="28"/>
        </w:rPr>
        <w:t>cual</w:t>
      </w:r>
      <w:proofErr w:type="spellEnd"/>
      <w:r w:rsidRPr="00C047B5">
        <w:rPr>
          <w:sz w:val="28"/>
          <w:szCs w:val="28"/>
        </w:rPr>
        <w:t xml:space="preserve"> se </w:t>
      </w:r>
      <w:proofErr w:type="spellStart"/>
      <w:r w:rsidRPr="00C047B5">
        <w:rPr>
          <w:sz w:val="28"/>
          <w:szCs w:val="28"/>
        </w:rPr>
        <w:t>conserva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como</w:t>
      </w:r>
      <w:proofErr w:type="spellEnd"/>
      <w:r w:rsidRPr="00C047B5">
        <w:rPr>
          <w:sz w:val="28"/>
          <w:szCs w:val="28"/>
        </w:rPr>
        <w:t xml:space="preserve"> </w:t>
      </w:r>
      <w:proofErr w:type="spellStart"/>
      <w:r w:rsidRPr="00C047B5">
        <w:rPr>
          <w:sz w:val="28"/>
          <w:szCs w:val="28"/>
        </w:rPr>
        <w:t>evidencia</w:t>
      </w:r>
      <w:proofErr w:type="spellEnd"/>
      <w:r w:rsidRPr="00C047B5">
        <w:rPr>
          <w:sz w:val="28"/>
          <w:szCs w:val="28"/>
        </w:rPr>
        <w:t xml:space="preserve"> de </w:t>
      </w:r>
      <w:proofErr w:type="spellStart"/>
      <w:r w:rsidRPr="00C047B5">
        <w:rPr>
          <w:sz w:val="28"/>
          <w:szCs w:val="28"/>
        </w:rPr>
        <w:t>participación</w:t>
      </w:r>
      <w:proofErr w:type="spellEnd"/>
      <w:r w:rsidRPr="00C047B5">
        <w:rPr>
          <w:sz w:val="28"/>
          <w:szCs w:val="28"/>
        </w:rPr>
        <w:t xml:space="preserve"> del </w:t>
      </w:r>
      <w:proofErr w:type="spellStart"/>
      <w:r w:rsidRPr="00C047B5">
        <w:rPr>
          <w:sz w:val="28"/>
          <w:szCs w:val="28"/>
        </w:rPr>
        <w:t>equipo</w:t>
      </w:r>
      <w:proofErr w:type="spellEnd"/>
      <w:r w:rsidRPr="00C047B5">
        <w:rPr>
          <w:sz w:val="28"/>
          <w:szCs w:val="28"/>
        </w:rPr>
        <w:t>.</w:t>
      </w:r>
    </w:p>
    <w:p w14:paraId="4AF8BF77" w14:textId="77777777" w:rsidR="00A5336D" w:rsidRDefault="00A5336D" w:rsidP="00C047B5">
      <w:pPr>
        <w:pStyle w:val="Prrafodelista"/>
        <w:rPr>
          <w:sz w:val="28"/>
          <w:szCs w:val="28"/>
        </w:rPr>
      </w:pPr>
    </w:p>
    <w:p w14:paraId="43D60ABA" w14:textId="77777777" w:rsidR="00A5336D" w:rsidRDefault="00A5336D" w:rsidP="00C047B5">
      <w:pPr>
        <w:pStyle w:val="Prrafodelista"/>
        <w:rPr>
          <w:sz w:val="28"/>
          <w:szCs w:val="28"/>
        </w:rPr>
      </w:pPr>
    </w:p>
    <w:p w14:paraId="05665AE4" w14:textId="77777777" w:rsidR="00A5336D" w:rsidRDefault="00A5336D" w:rsidP="00C047B5">
      <w:pPr>
        <w:pStyle w:val="Prrafodelista"/>
        <w:rPr>
          <w:sz w:val="28"/>
          <w:szCs w:val="28"/>
        </w:rPr>
      </w:pPr>
    </w:p>
    <w:p w14:paraId="42B97DB9" w14:textId="77777777" w:rsidR="00A5336D" w:rsidRDefault="00A5336D" w:rsidP="00C047B5">
      <w:pPr>
        <w:pStyle w:val="Prrafodelista"/>
        <w:rPr>
          <w:sz w:val="28"/>
          <w:szCs w:val="28"/>
        </w:rPr>
      </w:pPr>
    </w:p>
    <w:p w14:paraId="6118F214" w14:textId="21D81832" w:rsidR="00A5336D" w:rsidRDefault="00F4397A" w:rsidP="00C047B5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D9196" wp14:editId="58944527">
                <wp:simplePos x="0" y="0"/>
                <wp:positionH relativeFrom="column">
                  <wp:posOffset>681990</wp:posOffset>
                </wp:positionH>
                <wp:positionV relativeFrom="paragraph">
                  <wp:posOffset>41275</wp:posOffset>
                </wp:positionV>
                <wp:extent cx="5606143" cy="5638800"/>
                <wp:effectExtent l="57150" t="19050" r="71120" b="95250"/>
                <wp:wrapNone/>
                <wp:docPr id="5063870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143" cy="56388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94D01" id="Rectángulo 3" o:spid="_x0000_s1026" style="position:absolute;margin-left:53.7pt;margin-top:3.25pt;width:441.45pt;height:44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" strokecolor="#4579b8 [3044]">
                <v:fill r:id="rId7" o:title="" recolor="t" rotate="t" type="frame"/>
                <v:shadow on="t" color="black" opacity="22937f" origin=",.5" offset="0,.63889mm"/>
              </v:rect>
            </w:pict>
          </mc:Fallback>
        </mc:AlternateContent>
      </w:r>
    </w:p>
    <w:p w14:paraId="150BDB3C" w14:textId="77777777" w:rsidR="00A5336D" w:rsidRDefault="00A5336D" w:rsidP="00C047B5">
      <w:pPr>
        <w:pStyle w:val="Prrafodelista"/>
        <w:rPr>
          <w:sz w:val="28"/>
          <w:szCs w:val="28"/>
        </w:rPr>
      </w:pPr>
    </w:p>
    <w:p w14:paraId="02E64AD7" w14:textId="38702B08" w:rsidR="00A5336D" w:rsidRDefault="00A5336D" w:rsidP="00C047B5">
      <w:pPr>
        <w:pStyle w:val="Prrafodelista"/>
        <w:rPr>
          <w:sz w:val="28"/>
          <w:szCs w:val="28"/>
        </w:rPr>
      </w:pPr>
    </w:p>
    <w:p w14:paraId="57D1DCDE" w14:textId="6A8B8621" w:rsidR="00A5336D" w:rsidRDefault="00A5336D" w:rsidP="00C047B5">
      <w:pPr>
        <w:pStyle w:val="Prrafodelista"/>
        <w:rPr>
          <w:sz w:val="28"/>
          <w:szCs w:val="28"/>
        </w:rPr>
      </w:pPr>
    </w:p>
    <w:p w14:paraId="2913046C" w14:textId="5C222C78" w:rsidR="00A5336D" w:rsidRDefault="00A5336D" w:rsidP="00C047B5">
      <w:pPr>
        <w:pStyle w:val="Prrafodelista"/>
        <w:rPr>
          <w:sz w:val="28"/>
          <w:szCs w:val="28"/>
        </w:rPr>
      </w:pPr>
    </w:p>
    <w:p w14:paraId="599D708F" w14:textId="77777777" w:rsidR="00A5336D" w:rsidRDefault="00A5336D" w:rsidP="00C047B5">
      <w:pPr>
        <w:pStyle w:val="Prrafodelista"/>
        <w:rPr>
          <w:sz w:val="28"/>
          <w:szCs w:val="28"/>
        </w:rPr>
      </w:pPr>
    </w:p>
    <w:p w14:paraId="07F4092D" w14:textId="287B6B82" w:rsidR="00A5336D" w:rsidRPr="00C047B5" w:rsidRDefault="00A5336D" w:rsidP="00C047B5">
      <w:pPr>
        <w:pStyle w:val="Prrafodelista"/>
        <w:rPr>
          <w:sz w:val="28"/>
          <w:szCs w:val="28"/>
        </w:rPr>
      </w:pPr>
    </w:p>
    <w:p w14:paraId="3810B40D" w14:textId="77777777" w:rsidR="00C047B5" w:rsidRPr="00C047B5" w:rsidRDefault="00C047B5" w:rsidP="00C047B5">
      <w:pPr>
        <w:pStyle w:val="Prrafodelista"/>
        <w:rPr>
          <w:sz w:val="28"/>
          <w:szCs w:val="28"/>
        </w:rPr>
      </w:pPr>
    </w:p>
    <w:p w14:paraId="73D8331B" w14:textId="77777777" w:rsidR="00573A24" w:rsidRPr="00C047B5" w:rsidRDefault="00573A24">
      <w:pPr>
        <w:rPr>
          <w:sz w:val="28"/>
          <w:szCs w:val="28"/>
        </w:rPr>
      </w:pPr>
    </w:p>
    <w:sectPr w:rsidR="00573A24" w:rsidRPr="00C047B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C1E9B"/>
    <w:multiLevelType w:val="hybridMultilevel"/>
    <w:tmpl w:val="B12C9B70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2F2311"/>
    <w:multiLevelType w:val="hybridMultilevel"/>
    <w:tmpl w:val="B304463A"/>
    <w:lvl w:ilvl="0" w:tplc="365A679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B673C"/>
    <w:multiLevelType w:val="hybridMultilevel"/>
    <w:tmpl w:val="4CB2B1A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477173">
    <w:abstractNumId w:val="8"/>
  </w:num>
  <w:num w:numId="2" w16cid:durableId="534124660">
    <w:abstractNumId w:val="6"/>
  </w:num>
  <w:num w:numId="3" w16cid:durableId="1421412519">
    <w:abstractNumId w:val="5"/>
  </w:num>
  <w:num w:numId="4" w16cid:durableId="1522010466">
    <w:abstractNumId w:val="4"/>
  </w:num>
  <w:num w:numId="5" w16cid:durableId="1483617982">
    <w:abstractNumId w:val="7"/>
  </w:num>
  <w:num w:numId="6" w16cid:durableId="1337343834">
    <w:abstractNumId w:val="3"/>
  </w:num>
  <w:num w:numId="7" w16cid:durableId="1240943226">
    <w:abstractNumId w:val="2"/>
  </w:num>
  <w:num w:numId="8" w16cid:durableId="1992907226">
    <w:abstractNumId w:val="1"/>
  </w:num>
  <w:num w:numId="9" w16cid:durableId="1656837918">
    <w:abstractNumId w:val="0"/>
  </w:num>
  <w:num w:numId="10" w16cid:durableId="1421566414">
    <w:abstractNumId w:val="11"/>
  </w:num>
  <w:num w:numId="11" w16cid:durableId="50661643">
    <w:abstractNumId w:val="10"/>
  </w:num>
  <w:num w:numId="12" w16cid:durableId="54670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44F"/>
    <w:rsid w:val="00326F90"/>
    <w:rsid w:val="004B5D9B"/>
    <w:rsid w:val="004D7546"/>
    <w:rsid w:val="00573A24"/>
    <w:rsid w:val="007520DA"/>
    <w:rsid w:val="00831629"/>
    <w:rsid w:val="009C5422"/>
    <w:rsid w:val="00A5336D"/>
    <w:rsid w:val="00AA1D8D"/>
    <w:rsid w:val="00B47730"/>
    <w:rsid w:val="00C047B5"/>
    <w:rsid w:val="00CB0664"/>
    <w:rsid w:val="00F43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7CF86A"/>
  <w14:defaultImageDpi w14:val="300"/>
  <w15:docId w15:val="{8AE67DC1-CB5D-4210-9743-C9F64E8E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387</Words>
  <Characters>2130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VIZCARRA RAMOS</cp:lastModifiedBy>
  <cp:revision>2</cp:revision>
  <cp:lastPrinted>2026-08-16T19:20:00Z</cp:lastPrinted>
  <dcterms:created xsi:type="dcterms:W3CDTF">2026-08-16T19:22:00Z</dcterms:created>
  <dcterms:modified xsi:type="dcterms:W3CDTF">2026-08-16T19:22:00Z</dcterms:modified>
  <cp:category/>
</cp:coreProperties>
</file>